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 w:line="480" w:lineRule="auto"/>
        <w:ind w:firstLine="0"/>
        <w:jc w:val="center"/>
      </w:pPr>
      <w:r>
        <w:rPr>
          <w:b/>
          <w:sz w:val="28"/>
        </w:rPr>
        <w:t>DATA BREACH DISCLOSURE TIMING AND MARKET REACTIONS</w:t>
      </w:r>
    </w:p>
    <w:p/>
    <w:p>
      <w:pPr>
        <w:spacing w:before="0" w:after="120" w:line="480" w:lineRule="auto"/>
        <w:ind w:firstLine="0"/>
        <w:jc w:val="center"/>
      </w:pPr>
      <w:r>
        <w:rPr>
          <w:sz w:val="22"/>
        </w:rPr>
        <w:t>A Dissertation Proposal</w:t>
      </w:r>
    </w:p>
    <w:p/>
    <w:p/>
    <w:p/>
    <w:p>
      <w:pPr>
        <w:spacing w:before="0" w:after="120" w:line="480" w:lineRule="auto"/>
        <w:ind w:firstLine="0"/>
        <w:jc w:val="center"/>
      </w:pPr>
      <w:r>
        <w:rPr>
          <w:sz w:val="22"/>
        </w:rPr>
        <w:t>Timothy D. Spivey</w:t>
      </w:r>
    </w:p>
    <w:p>
      <w:pPr>
        <w:spacing w:before="0" w:after="120" w:line="480" w:lineRule="auto"/>
        <w:ind w:firstLine="0"/>
        <w:jc w:val="center"/>
      </w:pPr>
      <w:r>
        <w:rPr>
          <w:sz w:val="22"/>
        </w:rPr>
        <w:t>University of South Alabama</w:t>
      </w:r>
    </w:p>
    <w:p/>
    <w:p>
      <w:pPr>
        <w:spacing w:before="0" w:after="120" w:line="480" w:lineRule="auto"/>
        <w:ind w:firstLine="0"/>
        <w:jc w:val="center"/>
      </w:pPr>
      <w:r>
        <w:rPr>
          <w:sz w:val="22"/>
        </w:rPr>
        <w:t>February 2026</w:t>
      </w:r>
    </w:p>
    <w:p>
      <w:r>
        <w:br w:type="page"/>
      </w:r>
    </w:p>
    <w:p>
      <w:pPr>
        <w:pStyle w:val="Heading1"/>
      </w:pPr>
      <w:r>
        <w:t>I. Introduction</w:t>
      </w:r>
    </w:p>
    <w:p>
      <w:pPr>
        <w:spacing w:before="0" w:after="120" w:line="480" w:lineRule="auto"/>
        <w:ind w:firstLine="720"/>
        <w:jc w:val="left"/>
      </w:pPr>
      <w:r>
        <w:rPr>
          <w:sz w:val="22"/>
        </w:rPr>
        <w:t>Comprehensive proposal with all sources integrated...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